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OW/CPR/Kolhapur/58/2026/2026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Kolhapur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Suhas Rahunatha Powar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Deepak Ananda Mane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