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CPR/INV/2026/92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OW/CPR/Kolhapur/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Kolhapur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Suhas Rahunatha Powar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Deepak Ananda Mane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