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बुलढाणा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Rajendra Pundalik Kapale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