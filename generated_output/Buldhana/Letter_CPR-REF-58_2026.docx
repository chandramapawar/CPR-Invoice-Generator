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Buldhana</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Rajendra Pundalik Kapale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