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CPR/INV/2026/68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OW/CPR/Buldhana/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Buldhana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Rajendra Pundalik Kapale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