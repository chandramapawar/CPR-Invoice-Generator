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OW/CPR/Buldhana/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Buldhana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Rajendra Pundalik Kapale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