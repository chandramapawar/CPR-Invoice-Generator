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CPR/INV/2026/77/2026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OW/CPR/Amaravati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Amaravati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Pravin Hanumant Karad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