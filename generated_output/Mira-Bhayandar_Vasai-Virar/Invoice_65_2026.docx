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CPR/INV/2026/65/2026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OW/CPR/Mira-Bhayandar Vasai-Virar/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Mira-Bhayandar Vasai-Virar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Pankaj Subhash Kilaje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Pankaj Subhash Kilaje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Pankaj Subhash Kilaje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₹18,000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Eighteen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