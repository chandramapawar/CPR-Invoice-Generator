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Mira-Bhayandar Vasai-Virar</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Pankaj Subhash Kilaje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65</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Pankaj Subhash Kilaje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65</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Pankaj Subhash Kilaje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65</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