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Mira-Bhayandar Vasai-Virar</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