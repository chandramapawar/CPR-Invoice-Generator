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Dinesh Maruti Dhasade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86/2026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६,०००/-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