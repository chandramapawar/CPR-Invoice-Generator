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ang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ang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inesh Maruti Dhasa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