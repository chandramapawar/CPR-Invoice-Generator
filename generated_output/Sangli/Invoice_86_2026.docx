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CPR/INV/2026/86/2026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OW/CPR/Sangli/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Sangli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Dinesh Maruti Dhasade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