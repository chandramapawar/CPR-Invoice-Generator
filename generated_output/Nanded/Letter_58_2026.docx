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नांदेड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Shivraj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Santosh Shivraj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