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CPR/INV/2026/95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OW/CPR/Nanded/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Nanded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Shivraj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Shivraj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