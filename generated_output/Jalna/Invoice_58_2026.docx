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OW/CPR/Jalna/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Jalna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Santosh Suryabhan Nagargoje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