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जालना</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Santosh Suryabhan Nagargoje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83</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