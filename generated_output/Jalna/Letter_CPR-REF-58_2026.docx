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Jalna</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Santosh Suryabhan Nagargoje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