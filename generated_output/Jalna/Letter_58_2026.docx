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जालना</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Suryabhan Nagargoje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