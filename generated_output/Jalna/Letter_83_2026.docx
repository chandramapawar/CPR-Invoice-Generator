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जालना</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Suryabhan Nagargoje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83/2026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