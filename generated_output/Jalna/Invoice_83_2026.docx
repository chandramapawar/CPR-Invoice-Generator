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CPR/INV/2026/83/2026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OW/CPR/Jalna/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Jalna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Santosh Suryabhan Nagargoje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₹6,000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Six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