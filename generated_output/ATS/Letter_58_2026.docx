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दहशतवाद विरोधी पथक</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Kishorkumar Jagataingh Rajput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BALAJI MAROTRAO CHANDEL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RAGHAVENDRA VILAS LONDHE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Khanderao Appaso Dharne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5</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Seema Madhav Randive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6</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Archana Naresh Kshirsagar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7</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Mayuri Purushottam Pawar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8</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Pravin Narayan Phanse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9</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Nitin Prabhakar Suryawanshi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५४,०००/-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