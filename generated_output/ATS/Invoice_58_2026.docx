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CPR/INV/2026/58/2026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OW/CPR/ATS/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ATS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Kishorkumar Jagataingh Rajput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BALAJI MAROTRAO CHANDEL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RAGHAVENDRA VILAS LONDHE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4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Khanderao Appaso Dharne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Addl. SP / DCP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5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Seema Madhav Randive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Archana Naresh Kshirsagar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7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Mayuri Purushottam Pawar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8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Pravin Narayan Phanse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9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Nitin Prabhakar Suryawanshi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₹54,000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Fifty Four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