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दहशतवाद विरोधी पथक</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Kishorkumar Jagataingh Rajput</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67</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BALAJI MAROTRAO CHANDEL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67</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RAGHAVENDRA VILAS LONDHE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67</w:t>
            </w:r>
          </w:p>
        </w:tc>
      </w:tr>
      <w:tr>
        <w:tc>
          <w:tcPr>
            <w:tcW w:type="dxa" w:w="1813"/>
            <w:vAlign w:val="center"/>
          </w:tcPr>
          <w:p>
            <w:pPr>
              <w:spacing w:before="0" w:after="0"/>
              <w:jc w:val="center"/>
            </w:pPr>
            <w:r/>
            <w:r>
              <w:rPr>
                <w:rFonts w:ascii="Mangal" w:hAnsi="Mangal" w:eastAsia="Mangal"/>
                <w:b w:val="0"/>
                <w:sz w:val="20"/>
                <w:u w:val="none"/>
              </w:rPr>
              <w:t>4</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Khanderao Appaso Dharne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67</w:t>
            </w:r>
          </w:p>
        </w:tc>
      </w:tr>
      <w:tr>
        <w:tc>
          <w:tcPr>
            <w:tcW w:type="dxa" w:w="1813"/>
            <w:vAlign w:val="center"/>
          </w:tcPr>
          <w:p>
            <w:pPr>
              <w:spacing w:before="0" w:after="0"/>
              <w:jc w:val="center"/>
            </w:pPr>
            <w:r/>
            <w:r>
              <w:rPr>
                <w:rFonts w:ascii="Mangal" w:hAnsi="Mangal" w:eastAsia="Mangal"/>
                <w:b w:val="0"/>
                <w:sz w:val="20"/>
                <w:u w:val="none"/>
              </w:rPr>
              <w:t>5</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Seema Madhav Randive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67</w:t>
            </w:r>
          </w:p>
        </w:tc>
      </w:tr>
      <w:tr>
        <w:tc>
          <w:tcPr>
            <w:tcW w:type="dxa" w:w="1813"/>
            <w:vAlign w:val="center"/>
          </w:tcPr>
          <w:p>
            <w:pPr>
              <w:spacing w:before="0" w:after="0"/>
              <w:jc w:val="center"/>
            </w:pPr>
            <w:r/>
            <w:r>
              <w:rPr>
                <w:rFonts w:ascii="Mangal" w:hAnsi="Mangal" w:eastAsia="Mangal"/>
                <w:b w:val="0"/>
                <w:sz w:val="20"/>
                <w:u w:val="none"/>
              </w:rPr>
              <w:t>6</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Archana Naresh Kshirsagar</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67</w:t>
            </w:r>
          </w:p>
        </w:tc>
      </w:tr>
      <w:tr>
        <w:tc>
          <w:tcPr>
            <w:tcW w:type="dxa" w:w="1813"/>
            <w:vAlign w:val="center"/>
          </w:tcPr>
          <w:p>
            <w:pPr>
              <w:spacing w:before="0" w:after="0"/>
              <w:jc w:val="center"/>
            </w:pPr>
            <w:r/>
            <w:r>
              <w:rPr>
                <w:rFonts w:ascii="Mangal" w:hAnsi="Mangal" w:eastAsia="Mangal"/>
                <w:b w:val="0"/>
                <w:sz w:val="20"/>
                <w:u w:val="none"/>
              </w:rPr>
              <w:t>7</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Mayuri Purushottam Pawar</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67</w:t>
            </w:r>
          </w:p>
        </w:tc>
      </w:tr>
      <w:tr>
        <w:tc>
          <w:tcPr>
            <w:tcW w:type="dxa" w:w="1813"/>
            <w:vAlign w:val="center"/>
          </w:tcPr>
          <w:p>
            <w:pPr>
              <w:spacing w:before="0" w:after="0"/>
              <w:jc w:val="center"/>
            </w:pPr>
            <w:r/>
            <w:r>
              <w:rPr>
                <w:rFonts w:ascii="Mangal" w:hAnsi="Mangal" w:eastAsia="Mangal"/>
                <w:b w:val="0"/>
                <w:sz w:val="20"/>
                <w:u w:val="none"/>
              </w:rPr>
              <w:t>8</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Pravin Narayan Phanse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67</w:t>
            </w:r>
          </w:p>
        </w:tc>
      </w:tr>
      <w:tr>
        <w:tc>
          <w:tcPr>
            <w:tcW w:type="dxa" w:w="1813"/>
            <w:vAlign w:val="center"/>
          </w:tcPr>
          <w:p>
            <w:pPr>
              <w:spacing w:before="0" w:after="0"/>
              <w:jc w:val="center"/>
            </w:pPr>
            <w:r/>
            <w:r>
              <w:rPr>
                <w:rFonts w:ascii="Mangal" w:hAnsi="Mangal" w:eastAsia="Mangal"/>
                <w:b w:val="0"/>
                <w:sz w:val="20"/>
                <w:u w:val="none"/>
              </w:rPr>
              <w:t>9</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Nitin Prabhakar Suryawanshi</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67</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