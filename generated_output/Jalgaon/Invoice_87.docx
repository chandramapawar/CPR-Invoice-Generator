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CPR/INV/2026/87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OW/CPR/Jalgaon/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Jalgaon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Ashish Madhukar Lavangale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