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Solapur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Sandip Sampat Gosavi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97/2026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