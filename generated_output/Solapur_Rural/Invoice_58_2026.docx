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OW/CPR/Solapur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Solapur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Sandip Sampat Gosavi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