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Solapur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Sandip Sampat Gosavi</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97</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