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Solapur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Sandip Sampat Gosavi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