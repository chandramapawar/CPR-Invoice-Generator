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CPR/INV/2026/97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OW/CPR/Solapur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Solapur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Sandip Sampat Gosavi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