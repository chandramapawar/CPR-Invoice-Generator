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OW/CPR/Solapur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Solapur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Amol Ramesh Dere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Ganesh Dnyaneshwar Ingale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Haribhau Yede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