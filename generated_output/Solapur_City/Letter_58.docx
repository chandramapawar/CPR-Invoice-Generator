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Solapur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Amol Ramesh Dere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58</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Ganesh Dnyaneshwar Ingale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58</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Santosh Haribhau Yede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58</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