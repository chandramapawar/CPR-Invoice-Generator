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Solapur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Ramesh Dere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Ganesh Dnyaneshwar Ingale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Haribhau Yede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