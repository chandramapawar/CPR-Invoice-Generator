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भंडारा</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प्रवीण बाबाराव पाटील</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98</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