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OW/CPR/Bhandara/58/2026/2026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Bhandara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प्रवीण बाबाराव पाटील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