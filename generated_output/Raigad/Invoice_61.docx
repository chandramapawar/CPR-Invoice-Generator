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CPR/INV/2026/61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OW/CPR/Raigad/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Raigad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Sumit Kallappa Khot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Zero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