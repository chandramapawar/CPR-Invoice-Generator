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रायगड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Sumit Kallappa Khot</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61/2026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