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OW/CPR/Raigad/58/2026/2026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Raigad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Sumit Kallappa Khot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