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रायगड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Sumit Kallappa Khot</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