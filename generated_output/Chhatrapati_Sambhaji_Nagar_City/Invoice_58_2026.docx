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CPR/INV/2026/58/2026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OW/CPR/Chhatrapati Sambhaji Nagar City/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Chhatrapati Sambhaji Nagar City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Vasant अण्णासाहेब Shelke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2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Jaysing Narsing Wagh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₹12,000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Twelve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