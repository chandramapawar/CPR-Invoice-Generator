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CPR/INV/2026/79/2026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OW/CPR/Akola/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Akola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MANOJ BHASKAR UGHADE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