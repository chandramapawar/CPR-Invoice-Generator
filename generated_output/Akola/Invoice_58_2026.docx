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OW/CPR/Akola/58/2026/2026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Akola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MANOJ BHASKAR UGHADE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