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अकोला</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MANOJ BHASKAR UGHADE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