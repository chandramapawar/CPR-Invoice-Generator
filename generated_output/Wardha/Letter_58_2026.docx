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वर्धा</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Shahaji Bharat Ghodke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