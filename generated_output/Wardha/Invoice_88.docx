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CPR/INV/2026/88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OW/CPR/Wardha/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Wardha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Shahaji Bharat Ghodke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