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OW/CPR/Dharashiv/58/2026/2026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Dharashiv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Hemant Popatrao Kadam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