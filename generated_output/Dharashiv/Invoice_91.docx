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CPR/INV/2026/91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OW/CPR/Dharashiv/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Dharashiv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Hemant Popatrao Kadam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