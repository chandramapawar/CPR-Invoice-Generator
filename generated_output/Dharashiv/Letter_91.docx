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धाराशिव</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Hemant Popatrao Kadam</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91</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