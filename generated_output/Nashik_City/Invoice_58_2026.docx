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OW/CPR/NashikCity/58/2026/2026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Nashik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kailas Namdeo Raut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Jamiroddin Amiroddin Shaikh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Atul Subhash Chaudhari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