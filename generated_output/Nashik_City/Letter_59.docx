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Nashik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kailas Namdeo Raut</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59</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Jamiroddin Amiroddin Shaikh</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59</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Atul Subhash Chaudhari</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59</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