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Nashik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kailas Namdeo Raut</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Jamiroddin Amiroddin Shaikh</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Subhash Chaudhari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