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CPR/INV/2026/59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OW/CPR/Nashik City/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Nashik City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kailas Namdeo Raut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Jamiroddin Amiroddin Shaikh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Atul Subhash Chaudhari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