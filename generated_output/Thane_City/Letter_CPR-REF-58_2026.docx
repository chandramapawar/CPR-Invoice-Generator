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Thane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SANJIVANI POPAT TODKAR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4</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