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CPR/INV/2026/66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OW/CPR/Thane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Thane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SANJIVANI POPAT TODKAR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