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Thane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SANJIVANI POPAT TODKAR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२४,०००/-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