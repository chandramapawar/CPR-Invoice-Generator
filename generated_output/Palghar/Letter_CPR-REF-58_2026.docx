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पालघर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Amol Laxman Chindhe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Rohidas Ratan Bhor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