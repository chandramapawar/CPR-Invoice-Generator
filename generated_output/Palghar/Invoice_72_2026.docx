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CPR/INV/2026/72/2026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OW/CPR/Palghar/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Palghar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Amol Laxman Chindhe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Rohidas Ratan Bhor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₹12,000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Twelve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