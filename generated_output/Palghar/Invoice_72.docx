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CPR/INV/2026/72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OW/CPR/Palghar/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Palghar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Amol Laxman Chindhe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12/06/26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Rohidas Ratan Bhor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Zero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