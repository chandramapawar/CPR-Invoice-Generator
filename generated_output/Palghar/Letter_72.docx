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पालघर</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Amol Laxman Chindhe</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72</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Rohidas Ratan Bhor</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72</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