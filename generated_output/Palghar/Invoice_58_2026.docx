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OW/CPR/Palghar/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Palghar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Amol Laxman Chindhe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Rohidas Ratan Bhor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