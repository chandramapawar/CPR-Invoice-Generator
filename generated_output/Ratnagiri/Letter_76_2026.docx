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रत्नागिरी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Om Bhagwat Aghav</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76/2026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Arun Ashok Jadhav</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76/2026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