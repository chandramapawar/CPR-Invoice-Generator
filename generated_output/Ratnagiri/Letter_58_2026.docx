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रत्नागिरी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Om Bhagwat Aghav</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Arun Ashok Jadhav</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