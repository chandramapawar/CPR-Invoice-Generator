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CPR/INV/2026/89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OW/CPR/Gondia/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Gondia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Sagar Mohan Chavan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Zero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