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OW/CPR/Gondia/58/2026/2026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Gondia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Sagar Mohan Chavan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