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OW/CPR/Parbhani/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Parbhani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Chandrakant Venkati Kendre Venkati Kendre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₹6,000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Six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