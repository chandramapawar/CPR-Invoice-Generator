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परभणी</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Chandrakant Venkati Kendre Venkati Kendre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96/2026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