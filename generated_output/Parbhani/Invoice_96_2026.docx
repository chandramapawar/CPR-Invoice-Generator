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CPR/INV/2026/96/2026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OW/CPR/Parbhani/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Parbhani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Chandrakant Venkati Kendre Venkati Kendre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