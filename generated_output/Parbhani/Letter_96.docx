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परभणी</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Chandrakant Venkati Kendre Venkati Kendre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