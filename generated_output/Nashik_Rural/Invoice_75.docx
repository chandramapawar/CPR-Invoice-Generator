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CPR/INV/2026/75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OW/CPR/Nashik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Nashik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VISHNU YASHWANT HOLE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