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Nashik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VISHNU YASHWANT HOLE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75/2026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