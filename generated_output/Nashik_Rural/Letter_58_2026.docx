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Nashik Rural</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VISHNU YASHWANT HOLE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58/2026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६,०००/-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