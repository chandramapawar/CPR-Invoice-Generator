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Nashik Rural</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VISHNU YASHWANT HOLE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75</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