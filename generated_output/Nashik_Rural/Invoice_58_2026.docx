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CPR/INV/2026/58/2026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OW/CPR/Nashik Rural/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Nashik Rural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VISHNU YASHWANT HOLE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₹6,000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Six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