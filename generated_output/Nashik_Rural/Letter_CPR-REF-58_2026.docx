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Nashik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VISHNU YASHWANT HOLE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