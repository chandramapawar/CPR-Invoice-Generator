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CPR/INV/2026/60/2026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OW/CPR/Nandurbar/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Nandurbar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DATTATRAY Dnyanadev POTE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DATTATRAY DNYANADEV POTE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