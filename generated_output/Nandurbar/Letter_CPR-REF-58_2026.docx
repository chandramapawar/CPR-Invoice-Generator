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Nandurbar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DATTATRAY DNYANADEV POTE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