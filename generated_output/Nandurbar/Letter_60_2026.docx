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नंदुरबार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DATTATRAY Dnyanadev POTE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60/2026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DATTATRAY DNYANADEV POTE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60/2026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