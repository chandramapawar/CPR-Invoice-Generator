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Pune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Sanket Balkrishna Chaudhari</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71/2026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Rajendra Bhaurao Jawale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71/2026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Rajrndra Bhaurao Jawale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71/2026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१८,०००/-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