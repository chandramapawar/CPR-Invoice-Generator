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Pune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Sanket Balkrishna Chaudhari</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Rajendra Bhaurao Jawale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Rajrndra Bhaurao Jawale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१८,०००/-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