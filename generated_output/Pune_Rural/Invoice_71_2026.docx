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CPR/INV/2026/71/2026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OW/CPR/Pune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Pune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Sanket Balkrishna Chaudhari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Rajendra Bhaurao Jawale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Rajrndra Bhaurao Jawale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₹18,000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Eighteen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