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CPR/INV/2026/78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OW/CPR/Washim/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Washim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Lata Patloba Phad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Addl. SP / DCP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