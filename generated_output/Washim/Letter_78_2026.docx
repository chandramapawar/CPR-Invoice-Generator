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वाशीम</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Lata Patloba Phad</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78/2026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