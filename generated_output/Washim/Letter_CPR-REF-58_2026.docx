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वाशीम</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Lata Patloba Phad</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