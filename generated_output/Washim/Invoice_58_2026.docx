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OW/CPR/Washim/58/2026/2026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Washim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Lata Patloba Phad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