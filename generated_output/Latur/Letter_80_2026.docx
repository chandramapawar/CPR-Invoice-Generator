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लातूर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AJAY MADHAVRAO PATIL MADHAVRAO PATIL PATIL</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80/2026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