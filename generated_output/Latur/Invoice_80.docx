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CPR/INV/2026/80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OW/CPR/Latur/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Latur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AJAY MADHAVRAO PATIL MADHAVRAO PATIL PATIL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