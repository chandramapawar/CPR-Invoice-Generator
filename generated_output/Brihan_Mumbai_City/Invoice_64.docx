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CPR/INV/2026/64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OW/CPR/Brihan Mumbai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Brihan Mumbai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Narayan Gaikwad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Kantilal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Balasaheb Kotwal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