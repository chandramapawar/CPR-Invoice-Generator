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CPR/INV/2026/64/2026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OW/CPR/Brihan Mumbai City/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Brihan Mumbai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Santosh Narayan Gaikwad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Swapnil Kantilal Londhe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Atul Balasaheb Kotwal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₹18,000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Eighteen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