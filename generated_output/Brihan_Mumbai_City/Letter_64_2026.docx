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Brihan Mumbai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Narayan Gaikwad</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64/2026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Swapnil Kantilal Londhe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64/2026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Atul Balasaheb Kotwal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64/2026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