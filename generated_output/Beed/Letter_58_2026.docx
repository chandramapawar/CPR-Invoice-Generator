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बीड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Laxman Kanlal Kirtane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Asad Chandpasha Shaikh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