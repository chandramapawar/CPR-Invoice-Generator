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CPR/INV/2026/62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OW/CPR/Beed/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Beed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Laxman Kanlal Kirtane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Asad Chandpasha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