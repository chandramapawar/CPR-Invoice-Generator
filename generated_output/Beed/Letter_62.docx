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बीड</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Laxman Kanlal Kirtane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62</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Asad Chandpasha Shaikh</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62</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