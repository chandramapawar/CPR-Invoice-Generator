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CPR/INV/2026/85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OW/CPR/Nagpur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Nagpur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Swapnil Manohar Gedam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