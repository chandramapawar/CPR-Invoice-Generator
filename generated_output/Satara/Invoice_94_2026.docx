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CPR/INV/2026/94/2026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OW/CPR/Satara/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Satara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Ratan phulchand kamble 9923601659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Ratan Phulchand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