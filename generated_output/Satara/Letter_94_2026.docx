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सातारा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Ratan phulchand kamble 9923601659 Kamble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94/2026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Ratan Phulchand Kamble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94/2026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१२,०००/-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