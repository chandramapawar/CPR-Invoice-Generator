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CPR/INV/2026/73/2026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OW/CPR/Pune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Pune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Nilesh Rajendra Mokashi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Mahendra Dilip kamble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Manisha Kisan valse Kisan Valse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₹18,000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Eighteen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