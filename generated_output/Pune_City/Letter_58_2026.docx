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पुणे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Nilesh Rajendra Mokashi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Mahendra Dilip kamble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Manisha Kisan valse Kisan Valse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