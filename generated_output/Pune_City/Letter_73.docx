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पुणे शहर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Nilesh Rajendra Mokashi</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73</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Mahendra Dilip kamble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73</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Manisha Kisan valse Kisan Valse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73</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