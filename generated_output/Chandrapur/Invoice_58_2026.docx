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OW/CPR/Chandrapur/58/2026/2026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Chandrapur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Satyajeet Shashikant Amale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DYSP / ACP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