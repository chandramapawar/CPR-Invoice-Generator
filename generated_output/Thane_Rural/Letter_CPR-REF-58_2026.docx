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Thane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APAYGONDA SIDGONDA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Mohini Baburao Kapile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