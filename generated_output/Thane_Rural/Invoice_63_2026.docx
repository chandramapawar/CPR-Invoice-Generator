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CPR/INV/2026/63/2026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APAYGONDA SIDGONDA PATIL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Mohini Baburao Kapile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