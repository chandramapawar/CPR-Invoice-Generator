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CPR/INV/2026/63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OW/CPR/Thane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Thane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APAYGONDA SIDGONDA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Mohini Baburao Kapile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