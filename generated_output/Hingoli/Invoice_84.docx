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CPR/INV/2026/84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OW/CPR/Hingoli/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Hingoli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Shivaji Laxmanrao Bondle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