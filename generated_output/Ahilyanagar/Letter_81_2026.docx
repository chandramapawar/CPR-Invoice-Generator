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अहिल्यानगर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Jyoti Macchindra Doke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81/2026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