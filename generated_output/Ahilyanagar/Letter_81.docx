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Ahilyanagar</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Jyoti Macchindra Doke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81</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