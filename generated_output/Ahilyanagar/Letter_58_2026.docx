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Ahilyanagar</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Jyoti Macchindra Doke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६,०००/-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