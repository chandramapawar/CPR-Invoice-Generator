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CPR/INV/2026/74/2026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OW/CPR/Gadchiroli/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Gadchiroli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Amar Mansing Mohite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DYSP / ACP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Vishwas Subhashrao Fullarwar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