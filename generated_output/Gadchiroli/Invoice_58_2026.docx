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OW/CPR/Gadchiroli/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Gadchiroli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Amar Mansing Mohite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DYSP / ACP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Vishwas Subhashrao Fullarwar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