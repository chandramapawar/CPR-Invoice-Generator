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नागपूर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Jawaharlal Shinde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Dilip Malan Chandan</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