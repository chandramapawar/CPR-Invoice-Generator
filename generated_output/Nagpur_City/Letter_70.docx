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नागपूर शहर</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Amol Jawaharlal Shinde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70</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Dilip Malan Chandan</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70</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