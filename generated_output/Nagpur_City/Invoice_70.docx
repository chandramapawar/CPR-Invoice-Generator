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CPR/INV/2026/70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OW/CPR/Nagpur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Nagpur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Amol Jawaharlal Shinde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Dilip Malan Chandan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