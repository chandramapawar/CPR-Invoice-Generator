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CPR/INV/2026/70/2026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OW/CPR/Nagpur City/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Nagpur City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Amol Jawaharlal Shinde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Dilip Malan Chandan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₹12,000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Twelve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